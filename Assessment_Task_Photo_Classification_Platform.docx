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F2C" w:rsidRDefault="006D592F" w14:paraId="3BB9EE9E" w14:textId="77777777">
      <w:pPr>
        <w:pStyle w:val="Heading1"/>
      </w:pPr>
      <w:r>
        <w:t>Assessment Task: Photo Classification Platform (Microservices + Docker + CI/CD)</w:t>
      </w:r>
    </w:p>
    <w:p w:rsidR="00171F2C" w:rsidRDefault="006D592F" w14:paraId="67040028" w14:textId="77777777">
      <w:pPr>
        <w:pStyle w:val="Heading2"/>
      </w:pPr>
      <w:r>
        <w:t>Goal</w:t>
      </w:r>
    </w:p>
    <w:p w:rsidR="00171F2C" w:rsidRDefault="006D592F" w14:paraId="1F86F9CA" w14:textId="77777777">
      <w:r>
        <w:t>Build a cloud-deployable, web-based platform where:</w:t>
      </w:r>
    </w:p>
    <w:p w:rsidR="00171F2C" w:rsidRDefault="006D592F" w14:paraId="18298C82" w14:textId="0A15F101">
      <w:r>
        <w:t>1. A user can register/login</w:t>
      </w:r>
      <w:r w:rsidR="00BC6CCB">
        <w:t xml:space="preserve">, </w:t>
      </w:r>
      <w:r>
        <w:t xml:space="preserve">upload a photo </w:t>
      </w:r>
      <w:r w:rsidR="00BC6CCB">
        <w:t>and fill in fields with</w:t>
      </w:r>
      <w:r>
        <w:t xml:space="preserve"> </w:t>
      </w:r>
      <w:r w:rsidR="00BC6CCB">
        <w:t>additional</w:t>
      </w:r>
      <w:r>
        <w:t xml:space="preserve"> characteristics.</w:t>
      </w:r>
    </w:p>
    <w:p w:rsidR="00171F2C" w:rsidRDefault="006D592F" w14:paraId="0D000DB4" w14:textId="77777777">
      <w:r>
        <w:t xml:space="preserve">2. An admin panel can filter, </w:t>
      </w:r>
      <w:r>
        <w:t>search, and retrieve submitted records.</w:t>
      </w:r>
    </w:p>
    <w:p w:rsidR="00171F2C" w:rsidRDefault="00171F2C" w14:paraId="561A67E3" w14:textId="77777777"/>
    <w:p w:rsidR="00171F2C" w:rsidRDefault="006D592F" w14:paraId="4E1063D4" w14:textId="27587AF9">
      <w:r w:rsidR="006D592F">
        <w:rPr/>
        <w:t>Minimum</w:t>
      </w:r>
      <w:r w:rsidR="006D592F">
        <w:rPr/>
        <w:t xml:space="preserve"> requirement: at least two microservices, </w:t>
      </w:r>
      <w:r w:rsidR="47B5CDEB">
        <w:rPr/>
        <w:t>containerized</w:t>
      </w:r>
      <w:r w:rsidR="006D592F">
        <w:rPr/>
        <w:t xml:space="preserve"> with Docker</w:t>
      </w:r>
      <w:r w:rsidR="00BC6CCB">
        <w:rPr/>
        <w:t xml:space="preserve"> and instructions</w:t>
      </w:r>
      <w:r w:rsidR="006D592F">
        <w:rPr/>
        <w:t>.</w:t>
      </w:r>
    </w:p>
    <w:p w:rsidR="00171F2C" w:rsidRDefault="006D592F" w14:paraId="65D29939" w14:textId="77777777">
      <w:pPr>
        <w:pStyle w:val="Heading2"/>
      </w:pPr>
      <w:r>
        <w:t>Functional Requirements</w:t>
      </w:r>
    </w:p>
    <w:p w:rsidR="00171F2C" w:rsidRDefault="006D592F" w14:paraId="5B4D1E69" w14:textId="77777777">
      <w:r>
        <w:t>User Journey:</w:t>
      </w:r>
    </w:p>
    <w:p w:rsidR="00171F2C" w:rsidRDefault="006D592F" w14:paraId="389481E7" w14:textId="77777777">
      <w:r>
        <w:t>- User registration and login</w:t>
      </w:r>
    </w:p>
    <w:p w:rsidR="00171F2C" w:rsidRDefault="006D592F" w14:paraId="34485A01" w14:textId="77777777">
      <w:r>
        <w:t>- Profile submission with photo upload and metadata:</w:t>
      </w:r>
    </w:p>
    <w:p w:rsidR="00171F2C" w:rsidRDefault="006D592F" w14:paraId="56B19F18" w14:textId="77777777">
      <w:r>
        <w:t xml:space="preserve">  name, age, place</w:t>
      </w:r>
      <w:r>
        <w:t xml:space="preserve"> of living, gender, country of origin, optional description</w:t>
      </w:r>
    </w:p>
    <w:p w:rsidR="00171F2C" w:rsidRDefault="006D592F" w14:paraId="7731478A" w14:textId="77777777">
      <w:r>
        <w:t>- Store metadata in a database and photos in a storage layer</w:t>
      </w:r>
    </w:p>
    <w:p w:rsidR="00171F2C" w:rsidRDefault="006D592F" w14:paraId="38926195" w14:textId="33A36F47">
      <w:r>
        <w:t>- Return a classification result for each submission</w:t>
      </w:r>
    </w:p>
    <w:p w:rsidR="00BC6CCB" w:rsidRDefault="00BC6CCB" w14:paraId="1FF0CB04" w14:textId="04B2B9E0">
      <w:r>
        <w:t>- Add safety rules (the applicant can decide where and how many), explain what, where and why you implemented in the instructions</w:t>
      </w:r>
    </w:p>
    <w:p w:rsidR="00171F2C" w:rsidRDefault="00171F2C" w14:paraId="62B6730F" w14:textId="77777777"/>
    <w:p w:rsidR="00171F2C" w:rsidRDefault="006D592F" w14:paraId="0C68EFCD" w14:textId="77777777">
      <w:r>
        <w:t>Admin Panel:</w:t>
      </w:r>
    </w:p>
    <w:p w:rsidR="00171F2C" w:rsidRDefault="006D592F" w14:paraId="30C44DC9" w14:textId="77777777">
      <w:r>
        <w:t>- Admin-only access</w:t>
      </w:r>
    </w:p>
    <w:p w:rsidR="00171F2C" w:rsidRDefault="006D592F" w14:paraId="75E8E857" w14:textId="77777777">
      <w:r>
        <w:t>- List and filter submissions by age, gender, lo</w:t>
      </w:r>
      <w:r>
        <w:t>cation, and country</w:t>
      </w:r>
    </w:p>
    <w:p w:rsidR="00171F2C" w:rsidRDefault="006D592F" w14:paraId="03264706" w14:textId="77777777">
      <w:r>
        <w:t>- View metadata, photo reference, classification result, timestamps</w:t>
      </w:r>
    </w:p>
    <w:p w:rsidR="00171F2C" w:rsidRDefault="004C10BD" w14:paraId="6E7F5691" w14:textId="097F197D">
      <w:pPr>
        <w:pStyle w:val="Heading2"/>
      </w:pPr>
      <w:r>
        <w:t>Technical</w:t>
      </w:r>
      <w:r w:rsidR="006D592F">
        <w:t xml:space="preserve"> Requirements</w:t>
      </w:r>
    </w:p>
    <w:p w:rsidR="00171F2C" w:rsidRDefault="004C10BD" w14:paraId="0F6E50CF" w14:textId="6853A705">
      <w:r>
        <w:t xml:space="preserve"> - </w:t>
      </w:r>
      <w:r w:rsidR="006D592F">
        <w:t>Python Backen</w:t>
      </w:r>
      <w:r>
        <w:t>d -clear API design, validation and documentation</w:t>
      </w:r>
    </w:p>
    <w:p w:rsidR="00171F2C" w:rsidRDefault="004C10BD" w14:paraId="161EE0A8" w14:textId="14A563F6">
      <w:r>
        <w:t xml:space="preserve"> - </w:t>
      </w:r>
      <w:r w:rsidR="006D592F">
        <w:t>Database</w:t>
      </w:r>
      <w:r>
        <w:t xml:space="preserve"> – justify the choice(s) and the configurations</w:t>
      </w:r>
    </w:p>
    <w:p w:rsidR="00171F2C" w:rsidRDefault="006D592F" w14:paraId="603F32B7" w14:textId="18438A0E">
      <w:r>
        <w:t>- Schema design, migrations, indexi</w:t>
      </w:r>
      <w:r>
        <w:t>ng</w:t>
      </w:r>
    </w:p>
    <w:p w:rsidR="004C10BD" w:rsidRDefault="004C10BD" w14:paraId="72140929" w14:textId="14F015E7">
      <w:r w:rsidR="004C10BD">
        <w:rPr/>
        <w:t>- Security</w:t>
      </w:r>
    </w:p>
    <w:p w:rsidR="00171F2C" w:rsidRDefault="006D592F" w14:paraId="4528C8ED" w14:textId="5AD33CA2">
      <w:r w:rsidR="74B47095">
        <w:rPr/>
        <w:t xml:space="preserve">- </w:t>
      </w:r>
      <w:r w:rsidR="006D592F">
        <w:rPr/>
        <w:t>Microservices &amp; Docker:</w:t>
      </w:r>
    </w:p>
    <w:p w:rsidR="00171F2C" w:rsidRDefault="00171F2C" w14:paraId="361F4809" w14:textId="77777777"/>
    <w:p w:rsidR="00171F2C" w:rsidRDefault="006D592F" w14:paraId="691B4C58" w14:textId="77777777">
      <w:r>
        <w:t>Cloud Deployable:</w:t>
      </w:r>
    </w:p>
    <w:p w:rsidR="00171F2C" w:rsidRDefault="006D592F" w14:paraId="574CCC52" w14:textId="34EA4BA0">
      <w:r>
        <w:t xml:space="preserve">- Kubernetes </w:t>
      </w:r>
      <w:r w:rsidR="004C10BD">
        <w:t>strategy</w:t>
      </w:r>
    </w:p>
    <w:p w:rsidR="00171F2C" w:rsidRDefault="006D592F" w14:paraId="38474566" w14:textId="77777777">
      <w:r>
        <w:t>- Notes on scaling, secrets, and observability</w:t>
      </w:r>
    </w:p>
    <w:p w:rsidR="00171F2C" w:rsidP="004C10BD" w:rsidRDefault="006D592F" w14:paraId="213E2B34" w14:textId="7730454C">
      <w:r>
        <w:t>Required Endpoints</w:t>
      </w:r>
      <w:r w:rsidR="004C10BD">
        <w:t xml:space="preserve"> – clear choice</w:t>
      </w:r>
      <w:r>
        <w:t xml:space="preserve"> and documentation (Swagger is nice to have)</w:t>
      </w:r>
    </w:p>
    <w:p w:rsidR="00171F2C" w:rsidRDefault="006D592F" w14:paraId="2A92663D" w14:textId="77777777">
      <w:pPr>
        <w:pStyle w:val="Heading2"/>
      </w:pPr>
      <w:r>
        <w:t>CI/CD Requirements</w:t>
      </w:r>
    </w:p>
    <w:p w:rsidR="00171F2C" w:rsidRDefault="006D592F" w14:paraId="4D68EE41" w14:textId="77777777">
      <w:r>
        <w:t>- CI pipeline with linting, tests, Docker image build</w:t>
      </w:r>
    </w:p>
    <w:p w:rsidR="00171F2C" w:rsidRDefault="006D592F" w14:paraId="4D890104" w14:textId="77777777">
      <w:r>
        <w:t>- Push images to a container registry</w:t>
      </w:r>
    </w:p>
    <w:p w:rsidR="00171F2C" w:rsidRDefault="006D592F" w14:paraId="1BF8C248" w14:textId="2C59F6D9">
      <w:r>
        <w:t>- Deployment step (Kubernetes</w:t>
      </w:r>
      <w:r>
        <w:t>)</w:t>
      </w:r>
    </w:p>
    <w:p w:rsidR="00171F2C" w:rsidP="00BC6CCB" w:rsidRDefault="00171F2C" w14:paraId="0DD64F27" w14:textId="00A34B62"/>
    <w:p w:rsidR="00171F2C" w:rsidRDefault="006D592F" w14:paraId="71A736EC" w14:textId="77777777">
      <w:pPr>
        <w:pStyle w:val="Heading2"/>
      </w:pPr>
      <w:r>
        <w:t>D</w:t>
      </w:r>
      <w:r>
        <w:t>eliverables</w:t>
      </w:r>
    </w:p>
    <w:p w:rsidR="00171F2C" w:rsidRDefault="006D592F" w14:paraId="36F2FEEF" w14:textId="77777777">
      <w:r>
        <w:t>- GitHub repository with source code and documentation</w:t>
      </w:r>
    </w:p>
    <w:p w:rsidR="00171F2C" w:rsidRDefault="006D592F" w14:paraId="232AF2C3" w14:textId="77777777">
      <w:r>
        <w:t>- docker-compose and environment examples</w:t>
      </w:r>
    </w:p>
    <w:p w:rsidR="00171F2C" w:rsidRDefault="006D592F" w14:paraId="41AFF7CF" w14:textId="407DB02F">
      <w:r>
        <w:t>- CI/CD configuration</w:t>
      </w:r>
      <w:r w:rsidR="00BC6CCB">
        <w:t xml:space="preserve"> (could be explain not implemented)</w:t>
      </w:r>
    </w:p>
    <w:p w:rsidR="00171F2C" w:rsidP="03A01D47" w:rsidRDefault="006D592F" w14:paraId="16C2994B" w14:textId="657142AF">
      <w:pPr>
        <w:pBdr>
          <w:bottom w:val="dotted" w:color="FF000000" w:sz="24" w:space="1"/>
        </w:pBdr>
      </w:pPr>
      <w:r w:rsidR="006D592F">
        <w:rPr/>
        <w:t xml:space="preserve">- Screen recording </w:t>
      </w:r>
      <w:r w:rsidR="006D592F">
        <w:rPr/>
        <w:t>demonstrating</w:t>
      </w:r>
      <w:r w:rsidR="006D592F">
        <w:rPr/>
        <w:t xml:space="preserve"> setup, usage, and architecture</w:t>
      </w:r>
    </w:p>
    <w:p w:rsidR="68920D8E" w:rsidP="03A01D47" w:rsidRDefault="68920D8E" w14:paraId="7A130DCB" w14:textId="67BC566C">
      <w:pPr>
        <w:pBdr>
          <w:bottom w:val="dotted" w:color="FF000000" w:sz="24" w:space="1"/>
        </w:pBdr>
      </w:pPr>
      <w:r w:rsidR="68920D8E">
        <w:rPr/>
        <w:t>- Create a block diagram of the architecture using draw.io or similar visualization tool to summarize and explain the proposal, ways of communication, etc</w:t>
      </w:r>
    </w:p>
    <w:sectPr w:rsidR="00171F2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F2C"/>
    <w:rsid w:val="0029639D"/>
    <w:rsid w:val="00326F90"/>
    <w:rsid w:val="004C10BD"/>
    <w:rsid w:val="006D592F"/>
    <w:rsid w:val="007973E1"/>
    <w:rsid w:val="00AA1D8D"/>
    <w:rsid w:val="00B47730"/>
    <w:rsid w:val="00BC6CCB"/>
    <w:rsid w:val="00CB0664"/>
    <w:rsid w:val="00FC693F"/>
    <w:rsid w:val="03A01D47"/>
    <w:rsid w:val="47B5CDEB"/>
    <w:rsid w:val="68920D8E"/>
    <w:rsid w:val="74B4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FBE84"/>
  <w14:defaultImageDpi w14:val="300"/>
  <w15:docId w15:val="{39FCD3D6-2A0E-41A1-9543-A2FD0134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C10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10B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C10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0B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C10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8" /><Relationship Type="http://schemas.openxmlformats.org/officeDocument/2006/relationships/styles" Target="styles.xml" Id="rId3" /><Relationship Type="http://schemas.microsoft.com/office/2011/relationships/commentsExtended" Target="commentsExtended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microsoft.com/office/2011/relationships/people" Target="people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Bozhidar  Dimitrov</lastModifiedBy>
  <revision>4</revision>
  <dcterms:created xsi:type="dcterms:W3CDTF">2013-12-23T23:15:00.0000000Z</dcterms:created>
  <dcterms:modified xsi:type="dcterms:W3CDTF">2026-01-26T07:00:34.7471943Z</dcterms:modified>
  <category/>
</coreProperties>
</file>